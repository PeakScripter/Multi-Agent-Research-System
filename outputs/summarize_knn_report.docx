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summarize knn</w:t>
      </w:r>
    </w:p>
    <w:p>
      <w:pPr>
        <w:pStyle w:val="Heading2"/>
      </w:pPr>
      <w:r>
        <w:t>Technical Report: K-Nearest Neighbors (KNN) - Core Principles, Advanced Optimizations, and Modern Applications</w:t>
      </w:r>
    </w:p>
    <w:p>
      <w:pPr>
        <w:pStyle w:val="Heading3"/>
      </w:pPr>
      <w:r>
        <w:t>Executive Summary</w:t>
      </w:r>
    </w:p>
    <w:p>
      <w:r>
        <w:t>The K-Nearest Neighbors (KNN) algorithm stands as a foundational non-parametric, instance-based learning method in machine learning, renowned for its simplicity and effectiveness across classification and regression tasks. At its core, KNN operates by classifying or predicting a data point based on the majority class or average value of its 'K' nearest neighbors in the feature space. Its intuitive nature, relying solely on distance metrics, makes it highly interpretable.</w:t>
      </w:r>
    </w:p>
    <w:p>
      <w:r>
        <w:t>However, the inherent computational complexity of brute-force KNN, scaling linearly with the dataset size and dimensionality (O(ND)), renders it impractical for modern large-scale and high-dimensional datasets. This limitation has spurred significant advancements in **Approximate Nearest Neighbors (ANN)** techniques and specialized data structures. State-of-the-art solutions like Hierarchical Navigable Small World (HNSW) graphs, Locality-Sensitive Hashing (LSH), and Product Quantization (PQ), often implemented in libraries such as Faiss and Annoy, have revolutionized KNN's scalability by trading off marginal accuracy for vastly improved search speed and reduced memory footprint. These optimizations enable KNN to operate efficiently on billion-scale vector datasets, a critical requirement for contemporary applications.</w:t>
      </w:r>
    </w:p>
    <w:p>
      <w:r>
        <w:t>KNN's versatility has led to its widespread adoption across diverse CS/IT domains. It is a cornerstone in **recommendation systems** (e.g., collaborative filtering), **computer vision** (e.g., image retrieval, few-shot learning with deep features), **natural language processing** (e.g., semantic search, memory-augmented neural networks), and **anomaly detection**. Its performance characteristics are highly dependent on data preprocessing (feature scaling), the choice of distance metric, and the value of 'K', with careful tuning being crucial for optimal results.</w:t>
      </w:r>
    </w:p>
    <w:p>
      <w:r>
        <w:t>Despite its strengths, KNN faces challenges such including the **curse of dimensionality**, sensitivity to noisy data, and significant memory requirements for storing the entire dataset. Ongoing research addresses these limitations through robust distance learning, privacy-preserving techniques (e.g., federated learning, homomorphic encryption), and more efficient indexing strategies. Furthermore, KNN is increasingly integrated into **hybrid models**, serving as a powerful post-processing step for deep learning embeddings, enhancing few-shot learning, and providing a strong baseline for evaluating learned representations in self-supervised and contrastive learning paradigms. This report provides a comprehensive technical overview of KNN, from its fundamental principles to its advanced optimizations and strategic role in the evolving landscape of artificial intelligence.</w:t>
      </w:r>
    </w:p>
    <w:p>
      <w:pPr>
        <w:pStyle w:val="Heading3"/>
      </w:pPr>
      <w:r>
        <w:t>Technical Background and Context</w:t>
      </w:r>
    </w:p>
    <w:p>
      <w:r>
        <w:t>The K-Nearest Neighbors (KNN) algorithm, first formally introduced in the early 1950s by Fix and Hodges, is a non-parametric, instance-based learning algorithm used for both classification and regression. Unlike parametric models that learn a function from training data, KNN makes no explicit assumptions about the underlying data distribution, making it highly flexible. It is often referred to as a "lazy learning" algorithm because it does not involve a training phase to build a generalized model; instead, all computation is deferred until prediction time.</w:t>
      </w:r>
    </w:p>
    <w:p>
      <w:pPr>
        <w:pStyle w:val="Heading4"/>
      </w:pPr>
      <w:r>
        <w:t>Core Algorithm for Classification and Regression</w:t>
      </w:r>
    </w:p>
    <w:p>
      <w:r>
        <w:t>For a new, unlabeled data point (query point), the KNN algorithm proceeds as follows:</w:t>
      </w:r>
    </w:p>
    <w:p>
      <w:pPr>
        <w:pStyle w:val="ListNumber"/>
      </w:pPr>
      <w:r>
        <w:t xml:space="preserve"> **Distance Calculation:** Compute the distance between the query point and every data point in the training dataset.</w:t>
      </w:r>
    </w:p>
    <w:p>
      <w:r>
        <w:t>2.  **Neighbor Selection:** Identify the 'K' data points from the training set that are closest to the query point, based on the calculated distances.</w:t>
      </w:r>
    </w:p>
    <w:p>
      <w:r>
        <w:t>3.  **Prediction:**</w:t>
      </w:r>
    </w:p>
    <w:p>
      <w:pPr>
        <w:pStyle w:val="ListBullet"/>
      </w:pPr>
      <w:r>
        <w:t xml:space="preserve">  **Classification:** Assign the query point to the class that is most frequent among its 'K' nearest neighbors (majority vote).</w:t>
      </w:r>
    </w:p>
    <w:p>
      <w:pPr>
        <w:pStyle w:val="ListBullet"/>
      </w:pPr>
      <w:r>
        <w:t xml:space="preserve">  **Regression:** Predict the value for the query point as the average (or median) of the target values of its 'K' nearest neighbors.</w:t>
      </w:r>
    </w:p>
    <w:p>
      <w:pPr>
        <w:pStyle w:val="Heading4"/>
      </w:pPr>
      <w:r>
        <w:t>Choice of K</w:t>
      </w:r>
    </w:p>
    <w:p>
      <w:r>
        <w:t>The selection of 'K' is a critical hyperparameter. A small 'K' makes the model more sensitive to noise and local fluctuations, potentially leading to high variance and overfitting. Conversely, a large 'K' can smooth out the decision boundaries, reducing variance but increasing bias, potentially leading to underfitting by including neighbors from different classes. The optimal 'K' often depends on the dataset's characteristics and is typically determined through cross-validation or empirical evaluation [Cover &amp; Hart, 1967].</w:t>
      </w:r>
    </w:p>
    <w:p>
      <w:pPr>
        <w:pStyle w:val="Heading4"/>
      </w:pPr>
      <w:r>
        <w:t>Distance Metrics</w:t>
      </w:r>
    </w:p>
    <w:p>
      <w:r>
        <w:t>The effectiveness of KNN heavily relies on the chosen distance metric, which quantifies the similarity or dissimilarity between data points. Common metrics include:</w:t>
      </w:r>
    </w:p>
    <w:p>
      <w:pPr>
        <w:pStyle w:val="ListBullet"/>
      </w:pPr>
      <w:r>
        <w:t xml:space="preserve">  **Euclidean Distance (L2 Norm):** The straight-line distance between two points in Euclidean space. It is widely used but sensitive to feature scaling and outliers.</w:t>
      </w:r>
    </w:p>
    <w:p>
      <w:r>
        <w:t>$d(p, q) = \sqrt{\sum_{i=1}^{D} (p_i - q_i)^2}$</w:t>
      </w:r>
    </w:p>
    <w:p>
      <w:pPr>
        <w:pStyle w:val="ListBullet"/>
      </w:pPr>
      <w:r>
        <w:t xml:space="preserve">  **Manhattan Distance (L1 Norm):** The sum of the absolute differences of their Cartesian coordinates. Less sensitive to outliers than Euclidean distance.</w:t>
      </w:r>
    </w:p>
    <w:p>
      <w:r>
        <w:t>$d(p, q) = \sum_{i=1}^{D} |p_i - q_i|$</w:t>
      </w:r>
    </w:p>
    <w:p>
      <w:pPr>
        <w:pStyle w:val="ListBullet"/>
      </w:pPr>
      <w:r>
        <w:t xml:space="preserve">  **Cosine Similarity/Distance:** Measures the cosine of the angle between two vectors. It is particularly useful for high-dimensional data, such as text embeddings, where the magnitude of vectors might not be as important as their orientation. Often used as $1 - \text{cosine_similarity}$.</w:t>
      </w:r>
    </w:p>
    <w:p>
      <w:r>
        <w:t>$\text{similarity}(p, q) = \frac{p \cdot q}{\|p\| \|q\|}$</w:t>
      </w:r>
    </w:p>
    <w:p>
      <w:pPr>
        <w:pStyle w:val="ListBullet"/>
      </w:pPr>
      <w:r>
        <w:t xml:space="preserve">  **Mahalanobis Distance:** Accounts for correlations between features and scales the features according to their variance. It requires computing the inverse of the covariance matrix, making it more computationally intensive but robust to feature scaling issues.</w:t>
      </w:r>
    </w:p>
    <w:p>
      <w:r>
        <w:t>$d(p, q) = \sqrt{(p-q)^T S^{-1} (p-q)}$ where $S$ is the covariance matrix.</w:t>
      </w:r>
    </w:p>
    <w:p>
      <w:pPr>
        <w:pStyle w:val="ListBullet"/>
      </w:pPr>
      <w:r>
        <w:t xml:space="preserve">  **Hamming Distance:** Used for categorical or binary data, counting the number of positions at which two strings of equal length differ.</w:t>
      </w:r>
    </w:p>
    <w:p>
      <w:r>
        <w:t>The choice of metric should align with the nature of the data and the problem domain. For instance, Cosine similarity is preferred for sparse document vectors in NLP, while Euclidean distance is common in image processing.</w:t>
      </w:r>
    </w:p>
    <w:p>
      <w:pPr>
        <w:pStyle w:val="Heading4"/>
      </w:pPr>
      <w:r>
        <w:t>Weighted KNN</w:t>
      </w:r>
    </w:p>
    <w:p>
      <w:r>
        <w:t>An enhancement to the basic KNN algorithm is Weighted KNN (WKNN). Instead of giving equal weight to all 'K' neighbors, WKNN assigns weights based on their distance to the query point. Closer neighbors typically receive higher weights, while farther neighbors receive lower weights. A common weighting scheme is to use the inverse of the distance squared ($1/d^2$) or exponential decay. This can improve accuracy by giving more influence to the truly "nearest" neighbors and reducing the impact of potentially less relevant, distant neighbors within the 'K' set [Dudani, 1976].</w:t>
      </w:r>
    </w:p>
    <w:p>
      <w:pPr>
        <w:pStyle w:val="Heading4"/>
      </w:pPr>
      <w:r>
        <w:t>Theoretical Guarantees</w:t>
      </w:r>
    </w:p>
    <w:p>
      <w:r>
        <w:t>KNN possesses several desirable theoretical properties. Notably, as the number of training samples approaches infinity, the error rate of a 1-Nearest Neighbor classifier has been shown to be no more than twice the Bayes error rate (the theoretical minimum error rate) [Cover &amp; Hart, 1967]. For K-Nearest Neighbors, as K approaches infinity and K/N approaches zero, the error rate converges to the Bayes error rate. These theoretical guarantees underscore KNN's robustness as a classification method under ideal conditions.</w:t>
      </w:r>
    </w:p>
    <w:p>
      <w:pPr>
        <w:pStyle w:val="Heading3"/>
      </w:pPr>
      <w:r>
        <w:t>Main Technical Findings</w:t>
      </w:r>
    </w:p>
    <w:p>
      <w:pPr>
        <w:pStyle w:val="Heading4"/>
      </w:pPr>
      <w:r>
        <w:t>Approximate Nearest Neighbors (ANN) &amp; Indexing Structures</w:t>
      </w:r>
    </w:p>
    <w:p>
      <w:r>
        <w:t>The primary bottleneck of traditional KNN is its computational complexity. A brute-force search requires calculating distances to all $N$ data points for each query, resulting in $O(ND)$ time complexity for $D$-dimensional data. For large datasets (millions or billions of points) and high dimensionality (hundreds or thousands of features), this is prohibitively slow. The solution lies in **Approximate Nearest Neighbors (ANN)** algorithms, which aim to find neighbors that are "approximately" the closest, sacrificing perfect recall for vastly improved speed.</w:t>
      </w:r>
    </w:p>
    <w:p>
      <w:pPr>
        <w:pStyle w:val="ListNumber"/>
      </w:pPr>
      <w:r>
        <w:t xml:space="preserve"> **Tree-based Methods:**</w:t>
      </w:r>
    </w:p>
    <w:p>
      <w:pPr>
        <w:pStyle w:val="ListBullet"/>
      </w:pPr>
      <w:r>
        <w:t xml:space="preserve">  **KD-trees (k-dimensional trees):** Partition the data space recursively along axis-aligned hyperplanes. They are efficient for low-to-moderate dimensional data ($D &lt; 20-30$) by pruning search space. However, their performance degrades significantly in high dimensions due to the "curse of dimensionality," where most nodes need to be visited [Bentley, 1975].</w:t>
      </w:r>
    </w:p>
    <w:p>
      <w:pPr>
        <w:pStyle w:val="ListBullet"/>
      </w:pPr>
      <w:r>
        <w:t xml:space="preserve">  **Ball Trees:** Organize data points into nested hyperspheres (balls). They are more robust to higher dimensions than KD-trees and generalize better to arbitrary metric spaces because they only require a distance function, not coordinate axes [Omohundro, 1989]. Both KD-trees and Ball trees are implemented in `scikit-learn` for exact KNN.</w:t>
      </w:r>
    </w:p>
    <w:p>
      <w:r>
        <w:t>2.  **Hashing-based Methods: Locality-Sensitive Hashing (LSH):**</w:t>
      </w:r>
    </w:p>
    <w:p>
      <w:pPr>
        <w:pStyle w:val="ListBullet"/>
      </w:pPr>
      <w:r>
        <w:t xml:space="preserve">  LSH maps high-dimensional data points into a lower-dimensional space such that similar items have a high probability of colliding into the same "bucket." Querying then involves searching only within these buckets. Different LSH families exist for various distance metrics (e.g., MinHash for Jaccard, Random Projections for Cosine/Euclidean) [Indyk &amp; Motwani, 1998]. LSH offers theoretical guarantees but often requires a large number of hash tables to achieve acceptable recall, leading to increased memory consumption and query time.</w:t>
      </w:r>
    </w:p>
    <w:p>
      <w:r>
        <w:t>3.  **Graph-based Methods: Hierarchical Navigable Small World (HNSW) Graphs:**</w:t>
      </w:r>
    </w:p>
    <w:p>
      <w:pPr>
        <w:pStyle w:val="ListBullet"/>
      </w:pPr>
      <w:r>
        <w:t xml:space="preserve">  HNSW is currently one of the most performant ANN algorithms, demonstrating excellent recall-speed trade-offs on various benchmarks. It constructs a multi-layer graph where each layer is a navigable small-world graph. The top layers contain fewer, long-range connections for fast global search, while lower layers provide denser, short-range connections for precise local search [Malkov &amp; Yashunin, 2018]. Search starts at the top layer, greedily traversing to closer nodes, then drops to a lower layer to refine the search. HNSW implementations like `Hnswlib` and `Faiss` are highly optimized and widely used.</w:t>
      </w:r>
    </w:p>
    <w:p>
      <w:r>
        <w:t>4.  **Quantization-based Methods: Product Quantization (PQ) and Inverted File Index (IVF):**</w:t>
      </w:r>
    </w:p>
    <w:p>
      <w:pPr>
        <w:pStyle w:val="ListBullet"/>
      </w:pPr>
      <w:r>
        <w:t xml:space="preserve">  **Product Quantization (PQ):** Compresses high-dimensional vectors by dividing them into subvectors and quantizing each subvector independently. This significantly reduces memory footprint and speeds up distance calculations by approximating distances using pre-computed centroid distances [Jegou et al., 2011].</w:t>
      </w:r>
    </w:p>
    <w:p>
      <w:pPr>
        <w:pStyle w:val="ListBullet"/>
      </w:pPr>
      <w:r>
        <w:t xml:space="preserve">  **Inverted File Index (IVF):** A clustering-based approach. The dataset is first partitioned into clusters using K-means. For a query, only a few relevant clusters (probes) are searched. IVF is often combined with PQ (IVF-PQ) to further compress the vectors within each cluster, offering a powerful combination for large-scale similarity search [Faiss GitHub Repository].</w:t>
      </w:r>
    </w:p>
    <w:p>
      <w:r>
        <w:t>These ANN techniques, particularly HNSW and IVF-PQ, are the backbone of modern vector databases (e.g., Pinecone, Weaviate, Milvus) that manage and query billions of high-dimensional vectors in real-time.</w:t>
      </w:r>
    </w:p>
    <w:p>
      <w:pPr>
        <w:pStyle w:val="Heading4"/>
      </w:pPr>
      <w:r>
        <w:t>Performance, Scalability &amp; Optimization</w:t>
      </w:r>
    </w:p>
    <w:p>
      <w:r>
        <w:t>The transition from exact KNN to ANN has been driven by the need for scalability.</w:t>
      </w:r>
    </w:p>
    <w:p>
      <w:pPr>
        <w:pStyle w:val="ListBullet"/>
      </w:pPr>
      <w:r>
        <w:t xml:space="preserve">  **Computational Complexity:** While brute-force KNN is $O(ND)$, ANN algorithms can achieve sub-linear average time complexity, often closer to $O(D \log N)$ or even $O(D \sqrt{N})$ for certain graph-based methods, and $O(D \cdot \text{probes})$ for IVF-based methods, where 'probes' is a small constant. Index construction, however, can be computationally intensive, especially for HNSW.</w:t>
      </w:r>
    </w:p>
    <w:p>
      <w:pPr>
        <w:pStyle w:val="ListBullet"/>
      </w:pPr>
      <w:r>
        <w:t xml:space="preserve">  **Memory Management:** KNN's memory footprint is $O(ND)$ for storing the training data. For ANN, the index itself requires memory, which can be substantial. Quantization techniques (like PQ) are crucial for reducing this footprint, allowing billion-scale datasets to fit into memory or on GPUs [Jegou et al., 2011].</w:t>
      </w:r>
    </w:p>
    <w:p>
      <w:pPr>
        <w:pStyle w:val="ListBullet"/>
      </w:pPr>
      <w:r>
        <w:t xml:space="preserve">  **Parallel and Distributed KNN:**</w:t>
      </w:r>
    </w:p>
    <w:p>
      <w:pPr>
        <w:pStyle w:val="ListBullet"/>
      </w:pPr>
      <w:r>
        <w:t xml:space="preserve">  For exact KNN, distributed frameworks like Apache Spark's MLlib offer implementations that parallelize distance calculations across a cluster.</w:t>
      </w:r>
    </w:p>
    <w:p>
      <w:pPr>
        <w:pStyle w:val="ListBullet"/>
      </w:pPr>
      <w:r>
        <w:t xml:space="preserve">  For ANN, libraries like Faiss provide distributed indexing capabilities, allowing large indices to be built and queried across multiple machines, leveraging distributed memory and computation [Faiss GitHub Repository]. Google's ScaNN library is another example optimized for vector similarity search at scale, employing anisotropic vector quantization and efficient query-time search.</w:t>
      </w:r>
    </w:p>
    <w:p>
      <w:pPr>
        <w:pStyle w:val="ListBullet"/>
      </w:pPr>
      <w:r>
        <w:t xml:space="preserve">  **GPU Acceleration:** Modern ANN libraries like Faiss are highly optimized for GPUs. Distance calculations, being highly parallelizable matrix operations, can achieve orders of magnitude speedup on GPUs compared to CPUs. This is critical for real-time inference in applications like recommendation engines or image search [Johnson et al., 2019].</w:t>
      </w:r>
    </w:p>
    <w:p>
      <w:pPr>
        <w:pStyle w:val="ListBullet"/>
      </w:pPr>
      <w:r>
        <w:t xml:space="preserve">  **Real-time Inference:** Achieving low-latency queries (milliseconds) for large datasets necessitates careful selection of ANN algorithms, GPU acceleration, and efficient memory layouts. Trade-offs between recall and latency are often made in production systems.</w:t>
      </w:r>
    </w:p>
    <w:p>
      <w:pPr>
        <w:pStyle w:val="Heading4"/>
      </w:pPr>
      <w:r>
        <w:t>Practical Applications &amp; Industry Adoption</w:t>
      </w:r>
    </w:p>
    <w:p>
      <w:r>
        <w:t>KNN, especially with ANN optimizations, is deployed across a wide spectrum of CS/IT domains:</w:t>
      </w:r>
    </w:p>
    <w:p>
      <w:pPr>
        <w:pStyle w:val="ListNumber"/>
      </w:pPr>
      <w:r>
        <w:t xml:space="preserve"> **Recommendation Systems:** A classic application. Item-based collaborative filtering can use KNN to find items similar to those a user has liked, or user-based filtering to find users with similar tastes. Spotify's Annoy library, for instance, is a testament to KNN's role in music recommendations [Annoy GitHub Repository]. Netflix, in its early days, also leveraged neighborhood-based methods.</w:t>
      </w:r>
    </w:p>
    <w:p>
      <w:r>
        <w:t>2.  **Image Recognition and Retrieval:** Deep learning models extract high-dimensional feature embeddings from images. KNN is then applied to these embeddings for tasks like content-based image retrieval (finding visually similar images), image classification (using features from a pre-trained CNN), or duplicate image detection [Gong et al., 2013].</w:t>
      </w:r>
    </w:p>
    <w:p>
      <w:r>
        <w:t>3.  **Anomaly Detection:** KNN can identify outliers by flagging data points that have significantly larger distances to their 'K' nearest neighbors than typical points. This is useful in fraud detection, network intrusion detection, and industrial fault diagnosis [Chandola et al., 2009].</w:t>
      </w:r>
    </w:p>
    <w:p>
      <w:r>
        <w:t>4.  **Natural Language Processing (NLP):**</w:t>
      </w:r>
    </w:p>
    <w:p>
      <w:pPr>
        <w:pStyle w:val="ListBullet"/>
      </w:pPr>
      <w:r>
        <w:t xml:space="preserve">  **Semantic Search:** Using word or sentence embeddings, KNN finds semantically similar documents or passages.</w:t>
      </w:r>
    </w:p>
    <w:p>
      <w:pPr>
        <w:pStyle w:val="ListBullet"/>
      </w:pPr>
      <w:r>
        <w:t xml:space="preserve">  **Few-shot Learning:** In scenarios with limited labeled data, KNN can classify new samples by comparing their deep features to a small set of labeled prototypes [Wang et al., 2019].</w:t>
      </w:r>
    </w:p>
    <w:p>
      <w:pPr>
        <w:pStyle w:val="ListBullet"/>
      </w:pPr>
      <w:r>
        <w:t xml:space="preserve">  **Memory-Augmented Neural Networks:** Some models incorporate external memory components where information retrieval is performed via similarity search, akin to KNN.</w:t>
      </w:r>
    </w:p>
    <w:p>
      <w:r>
        <w:t>5.  **Medical Diagnosis:** Pattern recognition in medical image analysis, patient data classification, and disease prediction based on similar patient profiles.</w:t>
      </w:r>
    </w:p>
    <w:p>
      <w:r>
        <w:t>6.  **Time-Series Analysis:** Identifying similar patterns or anomalies in sequential data, such as financial market trends or sensor readings.</w:t>
      </w:r>
    </w:p>
    <w:p>
      <w:pPr>
        <w:pStyle w:val="Heading4"/>
      </w:pPr>
      <w:r>
        <w:t>Limitations, Robustness &amp; Security</w:t>
      </w:r>
    </w:p>
    <w:p>
      <w:r>
        <w:t>Despite its utility, KNN has inherent limitations:</w:t>
      </w:r>
    </w:p>
    <w:p>
      <w:pPr>
        <w:pStyle w:val="ListNumber"/>
      </w:pPr>
      <w:r>
        <w:t xml:space="preserve"> **Curse of Dimensionality:** In high-dimensional spaces, the concept of "distance" becomes less meaningful. All points tend to become nearly equidistant from each other, making it difficult to find true nearest neighbors. This phenomenon, known as the "curse of dimensionality," degrades KNN's performance and interpretability [Bellman, 1961]. Dimensionality reduction techniques (e.g., PCA, t-SNE, UMAP) are often necessary preprocessing steps.</w:t>
      </w:r>
    </w:p>
    <w:p>
      <w:r>
        <w:t>2.  **Memory Footprint:** KNN is an instance-based learner, meaning it must store the entire training dataset in memory for prediction. This becomes a significant challenge for very large datasets, even with ANN indices, which also consume substantial memory.</w:t>
      </w:r>
    </w:p>
    <w:p>
      <w:r>
        <w:t>3.  **Sensitivity to Noisy Data and Outliers:** A single noisy data point or outlier can drastically alter the decision boundary or regression prediction if it falls within the 'K' nearest neighbors, especially with small 'K'. Weighted KNN and robust distance metrics can mitigate this.</w:t>
      </w:r>
    </w:p>
    <w:p>
      <w:r>
        <w:t>4.  **Data Imbalance:** In classification tasks, if one class is significantly underrepresented, its instances might struggle to find enough neighbors from their own class, leading to misclassification. Techniques like oversampling (SMOTE) or undersampling can address this.</w:t>
      </w:r>
    </w:p>
    <w:p>
      <w:r>
        <w:t>5.  **Feature Scaling:** KNN is highly sensitive to the scale of features. Features with larger ranges will disproportionately influence distance calculations. Therefore, feature scaling (standardization or normalization) is almost always a prerequisite [scikit-learn documentation].</w:t>
      </w:r>
    </w:p>
    <w:p>
      <w:r>
        <w:t>6.  **Interpretability vs. Explainability:** While KNN is often cited as interpretable because predictions are directly tied to existing data points, explaining *why* certain neighbors are chosen in a high-dimensional, abstract embedding space can still be challenging for human understanding, especially when using complex distance metrics or ANN structures.</w:t>
      </w:r>
    </w:p>
    <w:p>
      <w:r>
        <w:t>7.  **Privacy and Security:** In distributed or federated learning settings, directly sharing raw data for KNN calculations raises privacy concerns. Research into **Privacy-Preserving KNN (PPKNN)** involves:</w:t>
      </w:r>
    </w:p>
    <w:p>
      <w:pPr>
        <w:pStyle w:val="ListBullet"/>
      </w:pPr>
      <w:r>
        <w:t xml:space="preserve">  **Homomorphic Encryption (HE):** Performing distance calculations on encrypted data without decrypting it [Graepel et al., 2012]. This is computationally expensive but offers strong privacy.</w:t>
      </w:r>
    </w:p>
    <w:p>
      <w:pPr>
        <w:pStyle w:val="ListBullet"/>
      </w:pPr>
      <w:r>
        <w:t xml:space="preserve">  **Secure Multi-Party Computation (SMC):** Allowing multiple parties to jointly compute the KNN result without revealing their individual data to each other.</w:t>
      </w:r>
    </w:p>
    <w:p>
      <w:pPr>
        <w:pStyle w:val="ListBullet"/>
      </w:pPr>
      <w:r>
        <w:t xml:space="preserve">  **Differential Privacy:** Adding controlled noise to the data or query results to protect individual privacy while maintaining utility.</w:t>
      </w:r>
    </w:p>
    <w:p>
      <w:pPr>
        <w:pStyle w:val="Heading4"/>
      </w:pPr>
      <w:r>
        <w:t>Integration with Deep Learning &amp; Hybrid Models</w:t>
      </w:r>
    </w:p>
    <w:p>
      <w:r>
        <w:t>KNN, despite its classical roots, has found renewed relevance in the era of deep learning:</w:t>
      </w:r>
    </w:p>
    <w:p>
      <w:pPr>
        <w:pStyle w:val="ListNumber"/>
      </w:pPr>
      <w:r>
        <w:t xml:space="preserve"> **KNN as a Post-processing Step for Deep Features:** Deep neural networks excel at learning rich, high-dimensional feature representations (embeddings). KNN is frequently applied to these learned embeddings for downstream tasks. For example, in image classification, a pre-trained CNN might extract features, and then a KNN classifier is used on these features, often outperforming a linear classifier on the same features [Chen et al., 2020]. This approach leverages the discriminative power of deep features with the simplicity and non-parametric nature of KNN.</w:t>
      </w:r>
    </w:p>
    <w:p>
      <w:r>
        <w:t>2.  **Few-shot Learning:** In scenarios where only a handful of examples are available per class, KNN-based meta-learning approaches are highly effective. Models learn to produce embeddings where instances of the same class are close, and then a simple KNN is used to classify new, unseen classes based on their proximity to these few "prototypes" [Snell et al., 2017].</w:t>
      </w:r>
    </w:p>
    <w:p>
      <w:r>
        <w:t>3.  **Memory-Augmented Neural Networks (MANN):** Architectures like Neural Turing Machines or Differentiable Neural Computers incorporate external memory modules. The process of reading from and writing to this memory often involves similarity search, which is fundamentally a KNN-like operation, allowing the network to "remember" past experiences [Graves et al., 2016].</w:t>
      </w:r>
    </w:p>
    <w:p>
      <w:r>
        <w:t>4.  **Contrastive Learning and Self-Supervised Learning:** KNN is increasingly used to evaluate the quality of learned representations in self-supervised and contrastive learning frameworks. After a model learns embeddings without explicit labels (e.g., by maximizing agreement between different views of the same data), the k-NN classification accuracy on a held-out test set using these embeddings is a common metric to assess the effectiveness of the self-supervised pre-training [Chen et al., 2020].</w:t>
      </w:r>
    </w:p>
    <w:p>
      <w:pPr>
        <w:pStyle w:val="Heading3"/>
      </w:pPr>
      <w:r>
        <w:t>Implementation and Practical Applications</w:t>
      </w:r>
    </w:p>
    <w:p>
      <w:r>
        <w:t>Implementing KNN in real-world CS/IT systems involves leveraging specialized libraries and careful consideration of the deployment environment.</w:t>
      </w:r>
    </w:p>
    <w:p>
      <w:pPr>
        <w:pStyle w:val="Heading4"/>
      </w:pPr>
      <w:r>
        <w:t>Library Ecosystem</w:t>
      </w:r>
    </w:p>
    <w:p>
      <w:pPr>
        <w:pStyle w:val="ListBullet"/>
      </w:pPr>
      <w:r>
        <w:t xml:space="preserve">  **`scikit-learn`:** The de-facto standard for machine learning in Python, `scikit-learn` provides robust implementations of `KNeighborsClassifier` and `KNeighborsRegressor`. It supports brute-force search, KD-trees, and Ball trees, making it suitable for moderate-sized datasets (up to a few hundred thousand samples) where exact KNN is feasible.</w:t>
      </w:r>
    </w:p>
    <w:p>
      <w:r>
        <w:t>```python</w:t>
      </w:r>
    </w:p>
    <w:p>
      <w:r>
        <w:t>from sklearn.neighbors import KNeighborsClassifier</w:t>
      </w:r>
    </w:p>
    <w:p>
      <w:r>
        <w:t>from sklearn.datasets import load_iris</w:t>
      </w:r>
    </w:p>
    <w:p>
      <w:r>
        <w:t>from sklearn.model_selection import train_test_split</w:t>
      </w:r>
    </w:p>
    <w:p>
      <w:r>
        <w:t>iris = load_iris()</w:t>
      </w:r>
    </w:p>
    <w:p>
      <w:r>
        <w:t>X, y = iris.data, iris.target</w:t>
      </w:r>
    </w:p>
    <w:p>
      <w:r>
        <w:t>X_train, X_test, y_train, y_test = train_test_split(X, y, random_state=42)</w:t>
      </w:r>
    </w:p>
    <w:p>
      <w:r>
        <w:t>knn = KNeighborsClassifier(n_neighbors=3)</w:t>
      </w:r>
    </w:p>
    <w:p>
      <w:r>
        <w:t>knn.fit(X_train, y_train)</w:t>
      </w:r>
    </w:p>
    <w:p>
      <w:r>
        <w:t>accuracy = knn.score(X_test, y_test)</w:t>
      </w:r>
    </w:p>
    <w:p>
      <w:r>
        <w:t>print(f"KNN Accuracy: {accuracy:.2f}")</w:t>
      </w:r>
    </w:p>
    <w:p>
      <w:r>
        <w:t>```</w:t>
      </w:r>
    </w:p>
    <w:p>
      <w:pPr>
        <w:pStyle w:val="ListBullet"/>
      </w:pPr>
      <w:r>
        <w:t xml:space="preserve">  **`Faiss` (Facebook AI Similarity Search):** A high-performance library for efficient similarity search and clustering of dense vectors. Written in C++ with Python wrappers, Faiss offers a vast array of ANN algorithms (IVF, PQ, HNSW, LSH) and supports GPU acceleration, making it indispensable for billion-scale datasets. It's designed for both recall and speed [Faiss GitHub Repository].</w:t>
      </w:r>
    </w:p>
    <w:p>
      <w:r>
        <w:t>```python</w:t>
      </w:r>
    </w:p>
    <w:p>
      <w:r>
        <w:t>import faiss</w:t>
      </w:r>
    </w:p>
    <w:p>
      <w:r>
        <w:t>import numpy as np</w:t>
      </w:r>
    </w:p>
    <w:p>
      <w:pPr>
        <w:pStyle w:val="Heading1"/>
      </w:pPr>
      <w:r>
        <w:t>Assume X_train (database vectors) and X_query (query vectors) are float32 numpy arrays</w:t>
      </w:r>
    </w:p>
    <w:p>
      <w:r>
        <w:t>d = X_train.shape[1]  # vector dimension</w:t>
      </w:r>
    </w:p>
    <w:p>
      <w:r>
        <w:t>nb = X_train.shape[0] # database size</w:t>
      </w:r>
    </w:p>
    <w:p>
      <w:r>
        <w:t>nq = X_query.shape[0] # number of queries</w:t>
      </w:r>
    </w:p>
    <w:p>
      <w:pPr>
        <w:pStyle w:val="Heading1"/>
      </w:pPr>
      <w:r>
        <w:t>Example: Build an IndexFlatL2 (brute-force L2 distance)</w:t>
      </w:r>
    </w:p>
    <w:p>
      <w:r>
        <w:t>index_flat = faiss.IndexFlatL2(d)</w:t>
      </w:r>
    </w:p>
    <w:p>
      <w:r>
        <w:t>index_flat.add(X_train)</w:t>
      </w:r>
    </w:p>
    <w:p>
      <w:pPr>
        <w:pStyle w:val="Heading1"/>
      </w:pPr>
      <w:r>
        <w:t>Example: Build an IVF-Flat index (Approximate Nearest Neighbors)</w:t>
      </w:r>
    </w:p>
    <w:p>
      <w:r>
        <w:t>nlist = 100  # number of clusters</w:t>
      </w:r>
    </w:p>
    <w:p>
      <w:r>
        <w:t>quantizer = faiss.IndexFlatL2(d) # the index for the centroids</w:t>
      </w:r>
    </w:p>
    <w:p>
      <w:r>
        <w:t>index_ivf = faiss.IndexIVFFlat(quantizer, d, nlist)</w:t>
      </w:r>
    </w:p>
    <w:p>
      <w:r>
        <w:t>index_ivf.train(X_train)</w:t>
      </w:r>
    </w:p>
    <w:p>
      <w:r>
        <w:t>index_ivf.add(X_train)</w:t>
      </w:r>
    </w:p>
    <w:p>
      <w:r>
        <w:t>k = 5 # number of neighbors to retrieve</w:t>
      </w:r>
    </w:p>
    <w:p>
      <w:r>
        <w:t>D_flat, I_flat = index_flat.search(X_query, k) # Search with flat index</w:t>
      </w:r>
    </w:p>
    <w:p>
      <w:r>
        <w:t>D_ivf, I_ivf = index_ivf.search(X_query, k)   # Search with IVF index</w:t>
      </w:r>
    </w:p>
    <w:p>
      <w:r>
        <w:t>print("Flat Index - Nearest neighbor indices for first query:", I_flat[0])</w:t>
      </w:r>
    </w:p>
    <w:p>
      <w:r>
        <w:t>print("IVF Index - Nearest neighbor indices for first query:", I_ivf[0])</w:t>
      </w:r>
    </w:p>
    <w:p>
      <w:r>
        <w:t>```</w:t>
      </w:r>
    </w:p>
    <w:p>
      <w:pPr>
        <w:pStyle w:val="ListBullet"/>
      </w:pPr>
      <w:r>
        <w:t xml:space="preserve">  **`Annoy` (Approximate Nearest Neighbors Oh Yeah):** Developed by Spotify, Annoy is a C++ library with Python bindings that builds a forest of random projection trees. It is highly memory-efficient and offers a good balance between speed and accuracy, particularly effective for recommendation systems and semantic search [Annoy GitHub Repository].</w:t>
      </w:r>
    </w:p>
    <w:p>
      <w:pPr>
        <w:pStyle w:val="ListBullet"/>
      </w:pPr>
      <w:r>
        <w:t xml:space="preserve">  **`NMSLIB` (Non-Metric Space Library) / `Hnswlib`:** Provide highly optimized C++/Python implementations of various ANN algorithms, including HNSW, often outperforming other libraries in specific benchmarks for graph-based methods. `Hnswlib` is a lightweight, header-only C++ library for HNSW.</w:t>
      </w:r>
    </w:p>
    <w:p>
      <w:pPr>
        <w:pStyle w:val="ListBullet"/>
      </w:pPr>
      <w:r>
        <w:t xml:space="preserve">  **`ScaNN` (Scalable Nearest Neighbors):** Google's library optimized for vector similarity search, focusing on anisotropic vector quantization and efficient query-time search, particularly for high-dimensional data and large-scale applications [ScaNN GitHub Repository].</w:t>
      </w:r>
    </w:p>
    <w:p>
      <w:pPr>
        <w:pStyle w:val="Heading4"/>
      </w:pPr>
      <w:r>
        <w:t>Practical Applications and Deployment Considerations</w:t>
      </w:r>
    </w:p>
    <w:p>
      <w:pPr>
        <w:pStyle w:val="ListNumber"/>
      </w:pPr>
      <w:r>
        <w:t xml:space="preserve"> **Recommendation Systems (e.g., E-commerce, Media Streaming):**</w:t>
      </w:r>
    </w:p>
    <w:p>
      <w:pPr>
        <w:pStyle w:val="ListBullet"/>
      </w:pPr>
      <w:r>
        <w:t xml:space="preserve">  **Implementation:** User and item data are transformed into dense embeddings (e.g., using matrix factorization or deep learning). An ANN index (like HNSW or IVF-PQ) is built on the item embeddings. When a user interacts with an item, the system queries the index for similar items to recommend.</w:t>
      </w:r>
    </w:p>
    <w:p>
      <w:pPr>
        <w:pStyle w:val="ListBullet"/>
      </w:pPr>
      <w:r>
        <w:t xml:space="preserve">  **Considerations:** Real-time updates to the index for new items or user preferences, cold-start problem for new users/items, balancing popularity with personalization.</w:t>
      </w:r>
    </w:p>
    <w:p>
      <w:r>
        <w:t>2.  **Image Search and Duplicate Detection:**</w:t>
      </w:r>
    </w:p>
    <w:p>
      <w:pPr>
        <w:pStyle w:val="ListBullet"/>
      </w:pPr>
      <w:r>
        <w:t xml:space="preserve">  **Implementation:** A pre-trained Convolutional Neural Network (CNN) extracts feature vectors (embeddings) for all images. These embeddings are indexed using Faiss or Annoy. A query image's embedding is then used to find visually similar images.</w:t>
      </w:r>
    </w:p>
    <w:p>
      <w:pPr>
        <w:pStyle w:val="ListBullet"/>
      </w:pPr>
      <w:r>
        <w:t xml:space="preserve">  **Considerations:** Choice of CNN architecture for feature extraction, handling large image datasets, optimizing for specific similarity types (e.g., exact duplicates vs. semantic similarity).</w:t>
      </w:r>
    </w:p>
    <w:p>
      <w:r>
        <w:t>3.  **Natural Language Processing (Semantic Search):**</w:t>
      </w:r>
    </w:p>
    <w:p>
      <w:pPr>
        <w:pStyle w:val="ListBullet"/>
      </w:pPr>
      <w:r>
        <w:t xml:space="preserve">  **Implementation:** Documents or sentences are converted into dense vector embeddings using models like Word2Vec, BERT, or Sentence Transformers. An ANN index on these embeddings allows for fast retrieval of semantically similar text snippets given a query.</w:t>
      </w:r>
    </w:p>
    <w:p>
      <w:pPr>
        <w:pStyle w:val="ListBullet"/>
      </w:pPr>
      <w:r>
        <w:t xml:space="preserve">  **Considerations:** The quality of embeddings directly impacts search relevance; managing index size for very large text corpora.</w:t>
      </w:r>
    </w:p>
    <w:p>
      <w:r>
        <w:t>4.  **Anomaly Detection:**</w:t>
      </w:r>
    </w:p>
    <w:p>
      <w:pPr>
        <w:pStyle w:val="ListBullet"/>
      </w:pPr>
      <w:r>
        <w:t xml:space="preserve">  **Implementation:** Build an ANN index on normal operational data. For incoming data points, query their K-nearest neighbors. If the average distance to neighbors is significantly higher than a threshold, or if the local density (inverse of average distance to neighbors) is very low, the point is flagged as an anomaly.</w:t>
      </w:r>
    </w:p>
    <w:p>
      <w:pPr>
        <w:pStyle w:val="ListBullet"/>
      </w:pPr>
      <w:r>
        <w:t xml:space="preserve">  **Considerations:** Defining "normal" behavior, setting appropriate thresholds, handling evolving data patterns.</w:t>
      </w:r>
    </w:p>
    <w:p>
      <w:r>
        <w:t>Key deployment considerations include:</w:t>
      </w:r>
    </w:p>
    <w:p>
      <w:pPr>
        <w:pStyle w:val="ListBullet"/>
      </w:pPr>
      <w:r>
        <w:t xml:space="preserve">  **Data Preprocessing:** Crucial for KNN. This includes feature scaling (standardization/normalization), handling missing values, and potentially dimensionality reduction.</w:t>
      </w:r>
    </w:p>
    <w:p>
      <w:pPr>
        <w:pStyle w:val="ListBullet"/>
      </w:pPr>
      <w:r>
        <w:t xml:space="preserve">  **Hyperparameter Tuning:** Optimizing 'K', the distance metric, and ANN-specific parameters (e.g., `nlist` for IVF, `efConstruction` for HNSW) through cross-validation or empirical benchmarks.</w:t>
      </w:r>
    </w:p>
    <w:p>
      <w:pPr>
        <w:pStyle w:val="ListBullet"/>
      </w:pPr>
      <w:r>
        <w:t xml:space="preserve">  **Index Management:** For dynamic datasets, strategies for updating the ANN index (e.g., adding new vectors, deleting old ones) without frequent full rebuilds are essential. Incremental indexing or periodic batch updates are common.</w:t>
      </w:r>
    </w:p>
    <w:p>
      <w:pPr>
        <w:pStyle w:val="ListBullet"/>
      </w:pPr>
      <w:r>
        <w:t xml:space="preserve">  **Resource Allocation:** Deciding between CPU and GPU for indexing and querying, memory allocation, and distributed infrastructure.</w:t>
      </w:r>
    </w:p>
    <w:p>
      <w:pPr>
        <w:pStyle w:val="Heading3"/>
      </w:pPr>
      <w:r>
        <w:t>Performance and Technical Considerations</w:t>
      </w:r>
    </w:p>
    <w:p>
      <w:r>
        <w:t>Evaluating and optimizing KNN performance involves a multi-faceted approach, considering various trade-offs inherent in similarity search.</w:t>
      </w:r>
    </w:p>
    <w:p>
      <w:pPr>
        <w:pStyle w:val="Heading4"/>
      </w:pPr>
      <w:r>
        <w:t>Evaluation Metrics</w:t>
      </w:r>
    </w:p>
    <w:p>
      <w:pPr>
        <w:pStyle w:val="ListNumber"/>
      </w:pPr>
      <w:r>
        <w:t xml:space="preserve"> **Accuracy / Recall (for ANN):**</w:t>
      </w:r>
    </w:p>
    <w:p>
      <w:pPr>
        <w:pStyle w:val="ListBullet"/>
      </w:pPr>
      <w:r>
        <w:t xml:space="preserve">  For exact KNN, accuracy is straightforward. For ANN, recall measures how many of the true nearest neighbors are found by the approximate search. High recall (e.g., 90-99%) is often desired, even if it means a slight increase in latency.</w:t>
      </w:r>
    </w:p>
    <w:p>
      <w:pPr>
        <w:pStyle w:val="ListBullet"/>
      </w:pPr>
      <w:r>
        <w:t xml:space="preserve">  **Recall@k:** The proportion of queries for which at least one of the true k-nearest neighbors is found among the approximate k-nearest neighbors.</w:t>
      </w:r>
    </w:p>
    <w:p>
      <w:pPr>
        <w:pStyle w:val="ListBullet"/>
      </w:pPr>
      <w:r>
        <w:t xml:space="preserve">  **Mean Average Precision (MAP):** More common in retrieval tasks, evaluating the ranking quality.</w:t>
      </w:r>
    </w:p>
    <w:p>
      <w:r>
        <w:t>2.  **Query Latency:** The time taken to process a single query and retrieve its neighbors. Critical for real-time applications. Measured in milliseconds or microseconds.</w:t>
      </w:r>
    </w:p>
    <w:p>
      <w:r>
        <w:t>3.  **Index Build Time:** The time required to construct the ANN index from the dataset. Important for initial setup and periodic updates.</w:t>
      </w:r>
    </w:p>
    <w:p>
      <w:r>
        <w:t>4.  **Memory Footprint:** The amount of RAM consumed by the stored data and the ANN index. A major constraint for large datasets.</w:t>
      </w:r>
    </w:p>
    <w:p>
      <w:pPr>
        <w:pStyle w:val="Heading4"/>
      </w:pPr>
      <w:r>
        <w:t>Trade-offs and Considerations</w:t>
      </w:r>
    </w:p>
    <w:p>
      <w:pPr>
        <w:pStyle w:val="ListNumber"/>
      </w:pPr>
      <w:r>
        <w:t xml:space="preserve"> **Recall vs. Speed:** This is the most fundamental trade-off in ANN.</w:t>
      </w:r>
    </w:p>
    <w:p>
      <w:pPr>
        <w:pStyle w:val="ListBullet"/>
      </w:pPr>
      <w:r>
        <w:t xml:space="preserve">  Algorithms like HNSW and ScaNN offer excellent recall-speed curves, allowing users to tune parameters (e.g., `efSearch` in HNSW) to prioritize one over the other. Higher recall typically means more computation and slower queries.</w:t>
      </w:r>
    </w:p>
    <w:p>
      <w:pPr>
        <w:pStyle w:val="ListBullet"/>
      </w:pPr>
      <w:r>
        <w:t xml:space="preserve">  LSH, while theoretically sound, often requires many hash tables to achieve high recall, leading to slower queries and higher memory.</w:t>
      </w:r>
    </w:p>
    <w:p>
      <w:pPr>
        <w:pStyle w:val="ListBullet"/>
      </w:pPr>
      <w:r>
        <w:t xml:space="preserve">  Quantization methods (e.g., PQ) reduce memory and speed up distance calculations but introduce quantization errors, which can reduce recall.</w:t>
      </w:r>
    </w:p>
    <w:p>
      <w:r>
        <w:t>2.  **Memory vs. Speed/Accuracy:**</w:t>
      </w:r>
    </w:p>
    <w:p>
      <w:pPr>
        <w:pStyle w:val="ListBullet"/>
      </w:pPr>
      <w:r>
        <w:t xml:space="preserve">  Full-precision float32 vectors consume significant memory. Techniques like Product Quantization (PQ) reduce memory by compressing vectors, but this compression can lead to approximate distance calculations and thus impact accuracy/recall.</w:t>
      </w:r>
    </w:p>
    <w:p>
      <w:pPr>
        <w:pStyle w:val="ListBullet"/>
      </w:pPr>
      <w:r>
        <w:t xml:space="preserve">  Choosing a larger `nlist` in IVF-based indices improves recall but increases memory and search time (more clusters to probe).</w:t>
      </w:r>
    </w:p>
    <w:p>
      <w:r>
        <w:t>3.  **Choice of K:**</w:t>
      </w:r>
    </w:p>
    <w:p>
      <w:pPr>
        <w:pStyle w:val="ListBullet"/>
      </w:pPr>
      <w:r>
        <w:t xml:space="preserve">  Small 'K': Higher variance, sensitive to noise, faster inference (fewer neighbors to process).</w:t>
      </w:r>
    </w:p>
    <w:p>
      <w:pPr>
        <w:pStyle w:val="ListBullet"/>
      </w:pPr>
      <w:r>
        <w:t xml:space="preserve">  Large 'K': Lower variance, more stable but higher bias, slower inference.</w:t>
      </w:r>
    </w:p>
    <w:p>
      <w:pPr>
        <w:pStyle w:val="ListBullet"/>
      </w:pPr>
      <w:r>
        <w:t xml:space="preserve">  The optimal 'K' is dataset and problem-dependent, often found through cross-validation.</w:t>
      </w:r>
    </w:p>
    <w:p>
      <w:r>
        <w:t>4.  **Distance Metric Selection:**</w:t>
      </w:r>
    </w:p>
    <w:p>
      <w:pPr>
        <w:pStyle w:val="ListBullet"/>
      </w:pPr>
      <w:r>
        <w:t xml:space="preserve">  **Computational Cost:** Euclidean and Manhattan distances are generally faster to compute than Cosine or Mahalanobis distances.</w:t>
      </w:r>
    </w:p>
    <w:p>
      <w:pPr>
        <w:pStyle w:val="ListBullet"/>
      </w:pPr>
      <w:r>
        <w:t xml:space="preserve">  **Data Suitability:** Cosine similarity is more appropriate for sparse, high-dimensional data (e.g., text embeddings), while Euclidean is common for dense, geometric data. Mahalanobis distance is useful when feature correlations are significant.</w:t>
      </w:r>
    </w:p>
    <w:p>
      <w:r>
        <w:t>5.  **Hardware Impact:**</w:t>
      </w:r>
    </w:p>
    <w:p>
      <w:pPr>
        <w:pStyle w:val="ListBullet"/>
      </w:pPr>
      <w:r>
        <w:t xml:space="preserve">  **CPU vs. GPU:** GPUs excel at parallel vector operations, making them ideal for accelerating distance calculations in libraries like Faiss. For massive datasets, GPU-accelerated indices can achieve orders of magnitude faster queries.</w:t>
      </w:r>
    </w:p>
    <w:p>
      <w:pPr>
        <w:pStyle w:val="ListBullet"/>
      </w:pPr>
      <w:r>
        <w:t xml:space="preserve">  **Memory Bandwidth:** The speed at which data can be moved between CPU/GPU and memory is a critical factor, especially for large indices. Efficient data structures and memory layouts are crucial.</w:t>
      </w:r>
    </w:p>
    <w:p>
      <w:pPr>
        <w:pStyle w:val="Heading4"/>
      </w:pPr>
      <w:r>
        <w:t>Benchmarking</w:t>
      </w:r>
    </w:p>
    <w:p>
      <w:r>
        <w:t>Rigorous benchmarking is essential for selecting the appropriate ANN algorithm and its parameters for a given application. Standard benchmarks, such as the BigANN benchmarks, compare various ANN libraries and configurations on large-scale datasets (e.g., SIFT1M, Deep1B) across different recall targets and latency budgets [BigANN Benchmarks]. These benchmarks provide empirical evidence for the performance characteristics and trade-offs of different approaches in real-world scenarios. For instance, HNSW generally performs very well across a range of recall targets, while IVF-PQ offers good memory efficiency for extremely large datasets.</w:t>
      </w:r>
    </w:p>
    <w:p>
      <w:pPr>
        <w:pStyle w:val="Heading3"/>
      </w:pPr>
      <w:r>
        <w:t>Future Directions and Research Gaps</w:t>
      </w:r>
    </w:p>
    <w:p>
      <w:r>
        <w:t>The K-Nearest Neighbors algorithm, continually evolving, presents several exciting avenues for future research and development in CS/IT.</w:t>
      </w:r>
    </w:p>
    <w:p>
      <w:pPr>
        <w:pStyle w:val="ListNumber"/>
      </w:pPr>
      <w:r>
        <w:t xml:space="preserve"> **Dynamic Data and Real-time Index Updates:** Current ANN indices, especially graph-based ones like HNSW, are computationally expensive to build. Efficiently updating these indices in real-time as data streams in (adding new vectors, deleting old ones) without requiring a full rebuild remains a significant challenge. Research focuses on incremental graph construction, lazy updates, and strategies for maintaining index integrity and search performance in highly dynamic environments [Wang et al., 2021].</w:t>
      </w:r>
    </w:p>
    <w:p>
      <w:r>
        <w:t>2.  **Explainable AI (XAI) for KNN in Complex Settings:** While KNN is inherently interpretable at a basic level (neighbors explain the prediction), its application on deep, abstract feature embeddings or within complex hybrid models makes true explainability challenging. Future work could focus on:</w:t>
      </w:r>
    </w:p>
    <w:p>
      <w:pPr>
        <w:pStyle w:val="ListBullet"/>
      </w:pPr>
      <w:r>
        <w:t xml:space="preserve">  Visualizing the "neighborhood" in high-dimensional spaces using dimensionality reduction techniques in conjunction with local explanations.</w:t>
      </w:r>
    </w:p>
    <w:p>
      <w:pPr>
        <w:pStyle w:val="ListBullet"/>
      </w:pPr>
      <w:r>
        <w:t xml:space="preserve">  Developing methods to explain *why* certain features or combinations of features led to the selection of specific neighbors.</w:t>
      </w:r>
    </w:p>
    <w:p>
      <w:pPr>
        <w:pStyle w:val="ListBullet"/>
      </w:pPr>
      <w:r>
        <w:t xml:space="preserve">  Quantifying the influence of individual neighbors on the final prediction.</w:t>
      </w:r>
    </w:p>
    <w:p>
      <w:r>
        <w:t>3.  **Robustness to Adversarial Attacks:** KNN can be vulnerable to adversarial examples, where small, imperceptible perturbations to a query point can lead to misclassification by altering its nearest neighbors [Papernot et al., 2017]. Research is needed to develop more robust distance metrics, adversarial training techniques for feature extractors, or defense mechanisms that make KNN less susceptible to such attacks.</w:t>
      </w:r>
    </w:p>
    <w:p>
      <w:r>
        <w:t>4.  **Quantum KNN:** With the advent of quantum computing, exploring quantum algorithms for distance calculations and similarity search is a nascent but promising field. Quantum algorithms like Harrow, Hassidim, and Lloyd (HHL) for linear systems could potentially accelerate distance computations, and quantum search algorithms might offer speedups for finding nearest neighbors in specific data structures [Lloyd et al., 2013]. Practical implementations and error correction remain significant hurdles.</w:t>
      </w:r>
    </w:p>
    <w:p>
      <w:r>
        <w:t>5.  **Advanced Privacy-Preserving KNN:** While homomorphic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